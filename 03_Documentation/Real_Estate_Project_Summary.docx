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Real Estate Data Analytics Project – Summary</w:t>
      </w:r>
    </w:p>
    <w:p>
      <w:r>
        <w:br/>
        <w:t xml:space="preserve">This project focuses on analyzing a large, uncleaned real estate dataset consisting of 10,000+ property records and four </w:t>
        <w:br/>
        <w:t xml:space="preserve">additional dimension tables: Agents, Offices, Owners, and Neighborhoods. The primary goal is to transform a messy, </w:t>
        <w:br/>
        <w:t>inconsistent raw dataset into a fully cleaned, validated, and analytics-ready data model suitable for Power BI.</w:t>
        <w:br/>
      </w:r>
    </w:p>
    <w:p>
      <w:pPr>
        <w:pStyle w:val="Heading2"/>
      </w:pPr>
      <w:r>
        <w:t>Key Objectives</w:t>
      </w:r>
    </w:p>
    <w:p>
      <w:pPr>
        <w:pStyle w:val="ListBullet"/>
      </w:pPr>
      <w:r>
        <w:t>- Clean and standardize all dataset fields across all 5 sheets.</w:t>
      </w:r>
    </w:p>
    <w:p>
      <w:pPr>
        <w:pStyle w:val="ListBullet"/>
      </w:pPr>
      <w:r>
        <w:t>- Resolve inconsistencies such as mixed casing, invalid formats, nulls, and incorrect relationships.</w:t>
      </w:r>
    </w:p>
    <w:p>
      <w:pPr>
        <w:pStyle w:val="ListBullet"/>
      </w:pPr>
      <w:r>
        <w:t>- Establish proper data model relationships for analytical accuracy.</w:t>
      </w:r>
    </w:p>
    <w:p>
      <w:pPr>
        <w:pStyle w:val="ListBullet"/>
      </w:pPr>
      <w:r>
        <w:t>- Develop insightful Power BI dashboards based on business-focused KPIs.</w:t>
      </w:r>
    </w:p>
    <w:p>
      <w:pPr>
        <w:pStyle w:val="ListBullet"/>
      </w:pPr>
      <w:r>
        <w:t>- Enable decision-making for pricing trends, agent performance, neighborhood scoring, and more.</w:t>
      </w:r>
    </w:p>
    <w:p>
      <w:pPr>
        <w:pStyle w:val="Heading2"/>
      </w:pPr>
      <w:r>
        <w:t>Expected Outcomes</w:t>
      </w:r>
    </w:p>
    <w:p>
      <w:pPr>
        <w:pStyle w:val="ListBullet"/>
      </w:pPr>
      <w:r>
        <w:t>- A fully cleaned and validated dataset ready for BI reporting.</w:t>
      </w:r>
    </w:p>
    <w:p>
      <w:pPr>
        <w:pStyle w:val="ListBullet"/>
      </w:pPr>
      <w:r>
        <w:t>- A robust Power BI data model with star-schema relationships.</w:t>
      </w:r>
    </w:p>
    <w:p>
      <w:pPr>
        <w:pStyle w:val="ListBullet"/>
      </w:pPr>
      <w:r>
        <w:t>- Interactive dashboards for market analysis, agent productivity, and office performance.</w:t>
      </w:r>
    </w:p>
    <w:p>
      <w:pPr>
        <w:pStyle w:val="ListBullet"/>
      </w:pPr>
      <w:r>
        <w:t>- Actionable insights to support real estate strategy and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